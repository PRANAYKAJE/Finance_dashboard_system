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Finance Dashboard Backend Documentation</w:t>
      </w:r>
    </w:p>
    <w:p/>
    <w:p>
      <w:r>
        <w:t>Overview</w:t>
      </w:r>
    </w:p>
    <w:p>
      <w:r>
        <w:t>A robust backend system for a finance dashboard built with Node.js, Express.js, MongoDB, and JWT authentication. This system provides comprehensive financial record management with role-based access control.</w:t>
      </w:r>
    </w:p>
    <w:p/>
    <w:p>
      <w:r>
        <w:t>Features</w:t>
      </w:r>
    </w:p>
    <w:p>
      <w:r>
        <w:t>- User Management</w:t>
      </w:r>
    </w:p>
    <w:p>
      <w:r>
        <w:t>- Role-Based Access Control (Viewer, Analyst, Admin)</w:t>
      </w:r>
    </w:p>
    <w:p>
      <w:r>
        <w:t>- Financial Records CRUD</w:t>
      </w:r>
    </w:p>
    <w:p>
      <w:r>
        <w:t>- Dashboard Analytics</w:t>
      </w:r>
    </w:p>
    <w:p>
      <w:r>
        <w:t>- JWT Authentication</w:t>
      </w:r>
    </w:p>
    <w:p>
      <w:r>
        <w:t>- Input Validation</w:t>
      </w:r>
    </w:p>
    <w:p>
      <w:r>
        <w:t>- Rate Limiting</w:t>
      </w:r>
    </w:p>
    <w:p>
      <w:r>
        <w:t>- Pagination</w:t>
      </w:r>
    </w:p>
    <w:p>
      <w:r>
        <w:t>- Soft Delete</w:t>
      </w:r>
    </w:p>
    <w:p>
      <w:r>
        <w:t>- Search Functionality</w:t>
      </w:r>
    </w:p>
    <w:p/>
    <w:p>
      <w:r>
        <w:t>Tech Stack</w:t>
      </w:r>
    </w:p>
    <w:p>
      <w:r>
        <w:t>- Node.js (v18+)</w:t>
      </w:r>
    </w:p>
    <w:p>
      <w:r>
        <w:t>- Express.js</w:t>
      </w:r>
    </w:p>
    <w:p>
      <w:r>
        <w:t>- MongoDB (Mongoose)</w:t>
      </w:r>
    </w:p>
    <w:p>
      <w:r>
        <w:t>- JWT Authentication</w:t>
      </w:r>
    </w:p>
    <w:p>
      <w:r>
        <w:t>- express-validator</w:t>
      </w:r>
    </w:p>
    <w:p>
      <w:r>
        <w:t>- helmet, cors, rate-limit</w:t>
      </w:r>
    </w:p>
    <w:p>
      <w:r>
        <w:t>- Jest, Supertest</w:t>
      </w:r>
    </w:p>
    <w:p/>
    <w:p>
      <w:r>
        <w:t>Project Structure</w:t>
      </w:r>
    </w:p>
    <w:p>
      <w:r>
        <w:t>src/</w:t>
      </w:r>
    </w:p>
    <w:p>
      <w:r>
        <w:t>- config/</w:t>
      </w:r>
    </w:p>
    <w:p>
      <w:r>
        <w:t>- controllers/</w:t>
      </w:r>
    </w:p>
    <w:p>
      <w:r>
        <w:t>- middleware/</w:t>
      </w:r>
    </w:p>
    <w:p>
      <w:r>
        <w:t>- models/</w:t>
      </w:r>
    </w:p>
    <w:p>
      <w:r>
        <w:t>- routes/</w:t>
      </w:r>
    </w:p>
    <w:p>
      <w:r>
        <w:t>- utils/</w:t>
      </w:r>
    </w:p>
    <w:p>
      <w:r>
        <w:t>- server.js</w:t>
      </w:r>
    </w:p>
    <w:p/>
    <w:p>
      <w:r>
        <w:t>Setup Instructions</w:t>
      </w:r>
    </w:p>
    <w:p>
      <w:r>
        <w:t>1. Clone repository</w:t>
      </w:r>
    </w:p>
    <w:p>
      <w:r>
        <w:t>2. Run npm install</w:t>
      </w:r>
    </w:p>
    <w:p>
      <w:r>
        <w:t>3. Setup .env file</w:t>
      </w:r>
    </w:p>
    <w:p>
      <w:r>
        <w:t>4. Add MongoDB URI and JWT secret</w:t>
      </w:r>
    </w:p>
    <w:p>
      <w:r>
        <w:t>5. Run npm run seed (optional)</w:t>
      </w:r>
    </w:p>
    <w:p>
      <w:r>
        <w:t>6. Start server</w:t>
      </w:r>
    </w:p>
    <w:p/>
    <w:p>
      <w:r>
        <w:t>Test Credentials</w:t>
      </w:r>
    </w:p>
    <w:p>
      <w:r>
        <w:t>Admin: admin@financedashboard.com / Admin@123</w:t>
      </w:r>
    </w:p>
    <w:p>
      <w:r>
        <w:t>Analyst: analyst@financedashboard.com / Analyst@123</w:t>
      </w:r>
    </w:p>
    <w:p>
      <w:r>
        <w:t>Viewer: viewer@financedashboard.com / Viewer@123</w:t>
      </w:r>
    </w:p>
    <w:p/>
    <w:p>
      <w:r>
        <w:t>API Endpoints</w:t>
      </w:r>
    </w:p>
    <w:p/>
    <w:p>
      <w:r>
        <w:t>Auth:</w:t>
      </w:r>
    </w:p>
    <w:p>
      <w:r>
        <w:t>POST /api/auth/register</w:t>
      </w:r>
    </w:p>
    <w:p>
      <w:r>
        <w:t>POST /api/auth/login</w:t>
      </w:r>
    </w:p>
    <w:p>
      <w:r>
        <w:t>GET /api/auth/profile</w:t>
      </w:r>
    </w:p>
    <w:p>
      <w:r>
        <w:t>POST /api/auth/logout</w:t>
      </w:r>
    </w:p>
    <w:p/>
    <w:p>
      <w:r>
        <w:t>Users (Admin only):</w:t>
      </w:r>
    </w:p>
    <w:p>
      <w:r>
        <w:t>GET /api/users</w:t>
      </w:r>
    </w:p>
    <w:p>
      <w:r>
        <w:t>PUT /api/users/:id</w:t>
      </w:r>
    </w:p>
    <w:p>
      <w:r>
        <w:t>DELETE /api/users/:id</w:t>
      </w:r>
    </w:p>
    <w:p/>
    <w:p>
      <w:r>
        <w:t>Records:</w:t>
      </w:r>
    </w:p>
    <w:p>
      <w:r>
        <w:t>POST /api/records</w:t>
      </w:r>
    </w:p>
    <w:p>
      <w:r>
        <w:t>GET /api/records</w:t>
      </w:r>
    </w:p>
    <w:p>
      <w:r>
        <w:t>PUT /api/records/:id</w:t>
      </w:r>
    </w:p>
    <w:p>
      <w:r>
        <w:t>DELETE /api/records/:id</w:t>
      </w:r>
    </w:p>
    <w:p>
      <w:r>
        <w:t>GET /api/records/search</w:t>
      </w:r>
    </w:p>
    <w:p>
      <w:r>
        <w:t>GET /api/records/categories</w:t>
      </w:r>
    </w:p>
    <w:p/>
    <w:p>
      <w:r>
        <w:t>Dashboard:</w:t>
      </w:r>
    </w:p>
    <w:p>
      <w:r>
        <w:t>GET /api/dashboard/summary</w:t>
      </w:r>
    </w:p>
    <w:p>
      <w:r>
        <w:t>GET /api/dashboard/categories</w:t>
      </w:r>
    </w:p>
    <w:p>
      <w:r>
        <w:t>GET /api/dashboard/recent</w:t>
      </w:r>
    </w:p>
    <w:p>
      <w:r>
        <w:t>GET /api/dashboard/trends</w:t>
      </w:r>
    </w:p>
    <w:p>
      <w:r>
        <w:t>GET /api/dashboard/monthly</w:t>
      </w:r>
    </w:p>
    <w:p>
      <w:r>
        <w:t>GET /api/dashboard</w:t>
      </w:r>
    </w:p>
    <w:p/>
    <w:p>
      <w:r>
        <w:t>Role Permissions</w:t>
      </w:r>
    </w:p>
    <w:p>
      <w:r>
        <w:t>Viewer: Read-only</w:t>
      </w:r>
    </w:p>
    <w:p>
      <w:r>
        <w:t>Analyst: Read + Create</w:t>
      </w:r>
    </w:p>
    <w:p>
      <w:r>
        <w:t>Admin: Full access</w:t>
      </w:r>
    </w:p>
    <w:p/>
    <w:p>
      <w:r>
        <w:t>Data Models</w:t>
      </w:r>
    </w:p>
    <w:p>
      <w:r>
        <w:t>User, FinancialRecord, TokenBlacklist with proper schema design.</w:t>
      </w:r>
    </w:p>
    <w:p/>
    <w:p>
      <w:r>
        <w:t>Security</w:t>
      </w:r>
    </w:p>
    <w:p>
      <w:r>
        <w:t>JWT Authentication, Password hashing, Rate limiting, Input validation, Role-based access.</w:t>
      </w:r>
    </w:p>
    <w:p/>
    <w:p>
      <w:r>
        <w:t>Response Format</w:t>
      </w:r>
    </w:p>
    <w:p>
      <w:r>
        <w:t>Success: success true, message, data</w:t>
      </w:r>
    </w:p>
    <w:p>
      <w:r>
        <w:t>Error: success false, message, error code</w:t>
      </w:r>
    </w:p>
    <w:p/>
    <w:p>
      <w:r>
        <w:t>Environment Variables</w:t>
      </w:r>
    </w:p>
    <w:p>
      <w:r>
        <w:t>NODE_ENV, PORT, MONGODB_URI, JWT_SECRET, JWT_EXPIRES_IN, BCRYPT_SALT_ROUNDS, RATE_LIMIT configs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